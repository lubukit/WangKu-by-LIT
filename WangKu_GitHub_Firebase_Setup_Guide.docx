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52"/>
        </w:rPr>
        <w:t>WangKu Setup Guide</w:t>
      </w:r>
    </w:p>
    <w:p>
      <w:r>
        <w:rPr>
          <w:b/>
        </w:rPr>
        <w:t>GitHub + Firebase + Add to Home Screen</w:t>
      </w:r>
      <w:r>
        <w:br/>
        <w:t>Panduan lengkap untuk upload website WangKu supaya boleh dibuka online di mana-mana device.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allout"/>
            </w:pPr>
            <w:r>
              <w:rPr>
                <w:b/>
                <w:color w:val="1F3A5F"/>
              </w:rPr>
              <w:t>Hasil akhir:</w:t>
            </w:r>
            <w:r>
              <w:t xml:space="preserve"> WangKu akan berada online melalui Firebase Hosting, kod disimpan di GitHub, data pengguna boleh disimpan dalam Firebase, dan pengguna boleh pilih Personal Mode atau Sync Account.</w:t>
            </w:r>
          </w:p>
        </w:tc>
      </w:tr>
    </w:tbl>
    <w:p/>
    <w:p>
      <w:pPr>
        <w:pStyle w:val="Heading1"/>
      </w:pPr>
      <w:r>
        <w:t>Ringkasan Flow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Bahagian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Apa yang perlu dibuat</w:t>
            </w:r>
          </w:p>
        </w:tc>
      </w:tr>
      <w:tr>
        <w:tc>
          <w:tcPr>
            <w:tcW w:type="dxa" w:w="4680"/>
          </w:tcPr>
          <w:p>
            <w:r>
              <w:t>GitHub</w:t>
            </w:r>
          </w:p>
        </w:tc>
        <w:tc>
          <w:tcPr>
            <w:tcW w:type="dxa" w:w="4680"/>
          </w:tcPr>
          <w:p>
            <w:r>
              <w:t>Tempat simpan semua fail projek WangKu dan trigger auto deploy setiap kali update.</w:t>
            </w:r>
          </w:p>
        </w:tc>
      </w:tr>
      <w:tr>
        <w:tc>
          <w:tcPr>
            <w:tcW w:type="dxa" w:w="4680"/>
          </w:tcPr>
          <w:p>
            <w:r>
              <w:t>Firebase Hosting</w:t>
            </w:r>
          </w:p>
        </w:tc>
        <w:tc>
          <w:tcPr>
            <w:tcW w:type="dxa" w:w="4680"/>
          </w:tcPr>
          <w:p>
            <w:r>
              <w:t>Tempat website WangKu live online dengan link HTTPS.</w:t>
            </w:r>
          </w:p>
        </w:tc>
      </w:tr>
      <w:tr>
        <w:tc>
          <w:tcPr>
            <w:tcW w:type="dxa" w:w="4680"/>
          </w:tcPr>
          <w:p>
            <w:r>
              <w:t>Firebase Auth</w:t>
            </w:r>
          </w:p>
        </w:tc>
        <w:tc>
          <w:tcPr>
            <w:tcW w:type="dxa" w:w="4680"/>
          </w:tcPr>
          <w:p>
            <w:r>
              <w:t>Login Personal Mode dan Sync Account.</w:t>
            </w:r>
          </w:p>
        </w:tc>
      </w:tr>
      <w:tr>
        <w:tc>
          <w:tcPr>
            <w:tcW w:type="dxa" w:w="4680"/>
          </w:tcPr>
          <w:p>
            <w:r>
              <w:t>Firestore</w:t>
            </w:r>
          </w:p>
        </w:tc>
        <w:tc>
          <w:tcPr>
            <w:tcW w:type="dxa" w:w="4680"/>
          </w:tcPr>
          <w:p>
            <w:r>
              <w:t>Database untuk simpan data WangKu pengguna.</w:t>
            </w:r>
          </w:p>
        </w:tc>
      </w:tr>
      <w:tr>
        <w:tc>
          <w:tcPr>
            <w:tcW w:type="dxa" w:w="4680"/>
          </w:tcPr>
          <w:p>
            <w:r>
              <w:t>Storage</w:t>
            </w:r>
          </w:p>
        </w:tc>
        <w:tc>
          <w:tcPr>
            <w:tcW w:type="dxa" w:w="4680"/>
          </w:tcPr>
          <w:p>
            <w:r>
              <w:t>Simpan gambar resit / bukti bayaran supaya boleh tengok semula.</w:t>
            </w:r>
          </w:p>
        </w:tc>
      </w:tr>
      <w:tr>
        <w:tc>
          <w:tcPr>
            <w:tcW w:type="dxa" w:w="4680"/>
          </w:tcPr>
          <w:p>
            <w:r>
              <w:t>Home Screen</w:t>
            </w:r>
          </w:p>
        </w:tc>
        <w:tc>
          <w:tcPr>
            <w:tcW w:type="dxa" w:w="4680"/>
          </w:tcPr>
          <w:p>
            <w:r>
              <w:t>User buka link website, kemudian Add to Home Screen supaya rasa macam app.</w:t>
            </w:r>
          </w:p>
        </w:tc>
      </w:tr>
    </w:tbl>
    <w:p/>
    <w:p>
      <w:pPr>
        <w:pStyle w:val="Heading1"/>
      </w:pPr>
      <w:r>
        <w:t>Sebelum Mula</w:t>
      </w:r>
    </w:p>
    <w:p>
      <w:pPr>
        <w:pStyle w:val="ListBullet"/>
      </w:pPr>
      <w:r>
        <w:t>Pastikan ada akaun GitHub.</w:t>
      </w:r>
    </w:p>
    <w:p>
      <w:pPr>
        <w:pStyle w:val="ListBullet"/>
      </w:pPr>
      <w:r>
        <w:t>Pastikan ada akaun Firebase / Google.</w:t>
      </w:r>
    </w:p>
    <w:p>
      <w:pPr>
        <w:pStyle w:val="ListBullet"/>
      </w:pPr>
      <w:r>
        <w:t>Fail zip projek terbaru: /Users/muazazlan/Documents/New project/wangku/WangKu-github-firebase-auth-choice.zip</w:t>
      </w:r>
    </w:p>
    <w:p>
      <w:pPr>
        <w:pStyle w:val="ListBullet"/>
      </w:pPr>
      <w:r>
        <w:t>Gunakan laptop/desktop untuk setup pertama kali. Lepas online, pengguna lain hanya perlu buka link.</w:t>
      </w:r>
    </w:p>
    <w:p>
      <w:pPr>
        <w:pStyle w:val="Heading2"/>
      </w:pPr>
      <w:r>
        <w:t>1. Upload Projek WangKu ke GitHub</w:t>
      </w:r>
    </w:p>
    <w:p>
      <w:pPr>
        <w:pStyle w:val="ListNumber"/>
      </w:pPr>
      <w:r>
        <w:t>Buka github.com dan login.</w:t>
      </w:r>
    </w:p>
    <w:p>
      <w:pPr>
        <w:pStyle w:val="ListNumber"/>
      </w:pPr>
      <w:r>
        <w:t>Tekan New repository.</w:t>
      </w:r>
    </w:p>
    <w:p>
      <w:pPr>
        <w:pStyle w:val="ListNumber"/>
      </w:pPr>
      <w:r>
        <w:t>Nama repo: wangku atau WangKu.</w:t>
      </w:r>
    </w:p>
    <w:p>
      <w:pPr>
        <w:pStyle w:val="ListNumber"/>
      </w:pPr>
      <w:r>
        <w:t>Pilih Public atau Private. Dua-dua boleh.</w:t>
      </w:r>
    </w:p>
    <w:p>
      <w:pPr>
        <w:pStyle w:val="ListNumber"/>
      </w:pPr>
      <w:r>
        <w:t>Tekan Create repository.</w:t>
      </w:r>
    </w:p>
    <w:p>
      <w:pPr>
        <w:pStyle w:val="ListNumber"/>
      </w:pPr>
      <w:r>
        <w:t>Unzip fail WangKu-github-firebase-auth-choice.zip.</w:t>
      </w:r>
    </w:p>
    <w:p>
      <w:pPr>
        <w:pStyle w:val="ListNumber"/>
      </w:pPr>
      <w:r>
        <w:t>Dalam GitHub repo, tekan Add file &gt; Upload files.</w:t>
      </w:r>
    </w:p>
    <w:p>
      <w:pPr>
        <w:pStyle w:val="ListNumber"/>
      </w:pPr>
      <w:r>
        <w:t>Drag semua isi folder projek, bukan zip sahaja. Pastikan package.json, src, public, firebase.json, firestore.rules, storage.rules, dan .github masuk sekali.</w:t>
      </w:r>
    </w:p>
    <w:p>
      <w:pPr>
        <w:pStyle w:val="ListNumber"/>
      </w:pPr>
      <w:r>
        <w:t>Tekan Commit changes.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pStyle w:val="Callout"/>
            </w:pPr>
            <w:r>
              <w:rPr>
                <w:b/>
                <w:color w:val="1F3A5F"/>
              </w:rPr>
              <w:t>Nota penting:</w:t>
            </w:r>
            <w:r>
              <w:t xml:space="preserve"> Jangan upload folder node_modules. Kalau ada dalam folder, boleh skip sebab GitHub/Firebase akan install semula semasa deploy.</w:t>
            </w:r>
          </w:p>
        </w:tc>
      </w:tr>
    </w:tbl>
    <w:p/>
    <w:p>
      <w:pPr>
        <w:pStyle w:val="Heading2"/>
      </w:pPr>
      <w:r>
        <w:t>2. Buat Firebase Project</w:t>
      </w:r>
    </w:p>
    <w:p>
      <w:pPr>
        <w:pStyle w:val="ListNumber"/>
      </w:pPr>
      <w:r>
        <w:t>Buka console.firebase.google.com.</w:t>
      </w:r>
    </w:p>
    <w:p>
      <w:pPr>
        <w:pStyle w:val="ListNumber"/>
      </w:pPr>
      <w:r>
        <w:t>Tekan Add project.</w:t>
      </w:r>
    </w:p>
    <w:p>
      <w:pPr>
        <w:pStyle w:val="ListNumber"/>
      </w:pPr>
      <w:r>
        <w:t>Nama project: WangKu.</w:t>
      </w:r>
    </w:p>
    <w:p>
      <w:pPr>
        <w:pStyle w:val="ListNumber"/>
      </w:pPr>
      <w:r>
        <w:t>Google Analytics boleh pilih Disable untuk setup lebih simple.</w:t>
      </w:r>
    </w:p>
    <w:p>
      <w:pPr>
        <w:pStyle w:val="ListNumber"/>
      </w:pPr>
      <w:r>
        <w:t>Tunggu project siap, kemudian masuk ke Project Overview.</w:t>
      </w:r>
    </w:p>
    <w:p>
      <w:pPr>
        <w:pStyle w:val="ListNumber"/>
      </w:pPr>
      <w:r>
        <w:t>Tekan ikon Web app &lt;/&gt;.</w:t>
      </w:r>
    </w:p>
    <w:p>
      <w:pPr>
        <w:pStyle w:val="ListNumber"/>
      </w:pPr>
      <w:r>
        <w:t>Nama app: WangKu Web.</w:t>
      </w:r>
    </w:p>
    <w:p>
      <w:pPr>
        <w:pStyle w:val="ListNumber"/>
      </w:pPr>
      <w:r>
        <w:t>Register app dan salin Firebase config yang dipaparkan.</w:t>
      </w:r>
    </w:p>
    <w:p>
      <w:pPr>
        <w:pStyle w:val="Heading2"/>
      </w:pPr>
      <w:r>
        <w:t>3. Aktifkan Firebase Services</w:t>
      </w:r>
    </w:p>
    <w:p>
      <w:pPr>
        <w:pStyle w:val="ListBullet"/>
      </w:pPr>
      <w:r>
        <w:t>Authentication: pergi Build &gt; Authentication &gt; Get started &gt; Sign-in method. Enable Email/Password dan Anonymous.</w:t>
      </w:r>
    </w:p>
    <w:p>
      <w:pPr>
        <w:pStyle w:val="ListBullet"/>
      </w:pPr>
      <w:r>
        <w:t>Firestore Database: pergi Build &gt; Firestore Database &gt; Create database. Pilih region yang dekat, contohnya asia-southeast1 jika ada.</w:t>
      </w:r>
    </w:p>
    <w:p>
      <w:pPr>
        <w:pStyle w:val="ListBullet"/>
      </w:pPr>
      <w:r>
        <w:t>Storage: pergi Build &gt; Storage &gt; Get started. Ini untuk gambar resit dan bukti bayaran.</w:t>
      </w:r>
    </w:p>
    <w:p>
      <w:pPr>
        <w:pStyle w:val="Heading2"/>
      </w:pPr>
      <w:r>
        <w:t>4. Letak Rules Database dan Storage</w:t>
      </w:r>
    </w:p>
    <w:p>
      <w:r>
        <w:t>Pilihan paling mudah: copy rules terus dalam Firebase Console.</w:t>
      </w:r>
    </w:p>
    <w:p>
      <w:pPr>
        <w:pStyle w:val="ListBullet"/>
      </w:pPr>
      <w:r>
        <w:t>Firestore Rules:</w:t>
      </w:r>
    </w:p>
    <w:p>
      <w:pPr>
        <w:pStyle w:val="CodeBlock"/>
      </w:pPr>
      <w:r>
        <w:rPr>
          <w:rFonts w:ascii="Consolas" w:hAnsi="Consolas" w:eastAsia="Consolas"/>
        </w:rPr>
        <w:t>rules_version = '2';</w:t>
      </w:r>
    </w:p>
    <w:p>
      <w:pPr>
        <w:pStyle w:val="CodeBlock"/>
      </w:pPr>
      <w:r>
        <w:rPr>
          <w:rFonts w:ascii="Consolas" w:hAnsi="Consolas" w:eastAsia="Consolas"/>
        </w:rPr>
        <w:t>service cloud.firestore {</w:t>
      </w:r>
    </w:p>
    <w:p>
      <w:pPr>
        <w:pStyle w:val="CodeBlock"/>
      </w:pPr>
      <w:r>
        <w:rPr>
          <w:rFonts w:ascii="Consolas" w:hAnsi="Consolas" w:eastAsia="Consolas"/>
        </w:rPr>
        <w:t xml:space="preserve">  match /databases/{database}/documents {</w:t>
      </w:r>
    </w:p>
    <w:p>
      <w:pPr>
        <w:pStyle w:val="CodeBlock"/>
      </w:pPr>
      <w:r>
        <w:rPr>
          <w:rFonts w:ascii="Consolas" w:hAnsi="Consolas" w:eastAsia="Consolas"/>
        </w:rPr>
        <w:t xml:space="preserve">    match /users/{userId}/{document=**} {</w:t>
      </w:r>
    </w:p>
    <w:p>
      <w:pPr>
        <w:pStyle w:val="CodeBlock"/>
      </w:pPr>
      <w:r>
        <w:rPr>
          <w:rFonts w:ascii="Consolas" w:hAnsi="Consolas" w:eastAsia="Consolas"/>
        </w:rPr>
        <w:t xml:space="preserve">      allow read, write: if request.auth != null &amp;&amp; request.auth.uid == userId;</w:t>
      </w:r>
    </w:p>
    <w:p>
      <w:pPr>
        <w:pStyle w:val="CodeBlock"/>
      </w:pPr>
      <w:r>
        <w:rPr>
          <w:rFonts w:ascii="Consolas" w:hAnsi="Consolas" w:eastAsia="Consolas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</w:rPr>
        <w:t>}</w:t>
      </w:r>
    </w:p>
    <w:p>
      <w:pPr>
        <w:pStyle w:val="ListBullet"/>
      </w:pPr>
      <w:r>
        <w:t>Storage Rules:</w:t>
      </w:r>
    </w:p>
    <w:p>
      <w:pPr>
        <w:pStyle w:val="CodeBlock"/>
      </w:pPr>
      <w:r>
        <w:rPr>
          <w:rFonts w:ascii="Consolas" w:hAnsi="Consolas" w:eastAsia="Consolas"/>
        </w:rPr>
        <w:t>rules_version = '2';</w:t>
      </w:r>
    </w:p>
    <w:p>
      <w:pPr>
        <w:pStyle w:val="CodeBlock"/>
      </w:pPr>
      <w:r>
        <w:rPr>
          <w:rFonts w:ascii="Consolas" w:hAnsi="Consolas" w:eastAsia="Consolas"/>
        </w:rPr>
        <w:t>service firebase.storage {</w:t>
      </w:r>
    </w:p>
    <w:p>
      <w:pPr>
        <w:pStyle w:val="CodeBlock"/>
      </w:pPr>
      <w:r>
        <w:rPr>
          <w:rFonts w:ascii="Consolas" w:hAnsi="Consolas" w:eastAsia="Consolas"/>
        </w:rPr>
        <w:t xml:space="preserve">  match /b/{bucket}/o {</w:t>
      </w:r>
    </w:p>
    <w:p>
      <w:pPr>
        <w:pStyle w:val="CodeBlock"/>
      </w:pPr>
      <w:r>
        <w:rPr>
          <w:rFonts w:ascii="Consolas" w:hAnsi="Consolas" w:eastAsia="Consolas"/>
        </w:rPr>
        <w:t xml:space="preserve">    match /users/{userId}/{allPaths=**} {</w:t>
      </w:r>
    </w:p>
    <w:p>
      <w:pPr>
        <w:pStyle w:val="CodeBlock"/>
      </w:pPr>
      <w:r>
        <w:rPr>
          <w:rFonts w:ascii="Consolas" w:hAnsi="Consolas" w:eastAsia="Consolas"/>
        </w:rPr>
        <w:t xml:space="preserve">      allow read, write: if request.auth != null &amp;&amp; request.auth.uid == userId;</w:t>
      </w:r>
    </w:p>
    <w:p>
      <w:pPr>
        <w:pStyle w:val="CodeBlock"/>
      </w:pPr>
      <w:r>
        <w:rPr>
          <w:rFonts w:ascii="Consolas" w:hAnsi="Consolas" w:eastAsia="Consolas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</w:rPr>
        <w:t>}</w:t>
      </w:r>
    </w:p>
    <w:p>
      <w:pPr>
        <w:pStyle w:val="Heading2"/>
      </w:pPr>
      <w:r>
        <w:t>5. Masukkan Firebase Config ke GitHub Secrets</w:t>
      </w:r>
    </w:p>
    <w:p>
      <w:r>
        <w:t>Pergi GitHub repo &gt; Settings &gt; Secrets and variables &gt; Actions &gt; New repository secret.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Secret name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Isi value</w:t>
            </w:r>
          </w:p>
        </w:tc>
      </w:tr>
      <w:tr>
        <w:tc>
          <w:tcPr>
            <w:tcW w:type="dxa" w:w="4680"/>
          </w:tcPr>
          <w:p>
            <w:r>
              <w:t>REACT_APP_FIREBASE_API_KEY</w:t>
            </w:r>
          </w:p>
        </w:tc>
        <w:tc>
          <w:tcPr>
            <w:tcW w:type="dxa" w:w="4680"/>
          </w:tcPr>
          <w:p>
            <w:r>
              <w:t>apiKey daripada Firebase web config</w:t>
            </w:r>
          </w:p>
        </w:tc>
      </w:tr>
      <w:tr>
        <w:tc>
          <w:tcPr>
            <w:tcW w:type="dxa" w:w="4680"/>
          </w:tcPr>
          <w:p>
            <w:r>
              <w:t>REACT_APP_FIREBASE_AUTH_DOMAIN</w:t>
            </w:r>
          </w:p>
        </w:tc>
        <w:tc>
          <w:tcPr>
            <w:tcW w:type="dxa" w:w="4680"/>
          </w:tcPr>
          <w:p>
            <w:r>
              <w:t>authDomain</w:t>
            </w:r>
          </w:p>
        </w:tc>
      </w:tr>
      <w:tr>
        <w:tc>
          <w:tcPr>
            <w:tcW w:type="dxa" w:w="4680"/>
          </w:tcPr>
          <w:p>
            <w:r>
              <w:t>REACT_APP_FIREBASE_PROJECT_ID</w:t>
            </w:r>
          </w:p>
        </w:tc>
        <w:tc>
          <w:tcPr>
            <w:tcW w:type="dxa" w:w="4680"/>
          </w:tcPr>
          <w:p>
            <w:r>
              <w:t>projectId</w:t>
            </w:r>
          </w:p>
        </w:tc>
      </w:tr>
      <w:tr>
        <w:tc>
          <w:tcPr>
            <w:tcW w:type="dxa" w:w="4680"/>
          </w:tcPr>
          <w:p>
            <w:r>
              <w:t>REACT_APP_FIREBASE_STORAGE_BUCKET</w:t>
            </w:r>
          </w:p>
        </w:tc>
        <w:tc>
          <w:tcPr>
            <w:tcW w:type="dxa" w:w="4680"/>
          </w:tcPr>
          <w:p>
            <w:r>
              <w:t>storageBucket</w:t>
            </w:r>
          </w:p>
        </w:tc>
      </w:tr>
      <w:tr>
        <w:tc>
          <w:tcPr>
            <w:tcW w:type="dxa" w:w="4680"/>
          </w:tcPr>
          <w:p>
            <w:r>
              <w:t>REACT_APP_FIREBASE_MESSAGING_SENDER_ID</w:t>
            </w:r>
          </w:p>
        </w:tc>
        <w:tc>
          <w:tcPr>
            <w:tcW w:type="dxa" w:w="4680"/>
          </w:tcPr>
          <w:p>
            <w:r>
              <w:t>messagingSenderId</w:t>
            </w:r>
          </w:p>
        </w:tc>
      </w:tr>
      <w:tr>
        <w:tc>
          <w:tcPr>
            <w:tcW w:type="dxa" w:w="4680"/>
          </w:tcPr>
          <w:p>
            <w:r>
              <w:t>REACT_APP_FIREBASE_APP_ID</w:t>
            </w:r>
          </w:p>
        </w:tc>
        <w:tc>
          <w:tcPr>
            <w:tcW w:type="dxa" w:w="4680"/>
          </w:tcPr>
          <w:p>
            <w:r>
              <w:t>appId</w:t>
            </w:r>
          </w:p>
        </w:tc>
      </w:tr>
      <w:tr>
        <w:tc>
          <w:tcPr>
            <w:tcW w:type="dxa" w:w="4680"/>
          </w:tcPr>
          <w:p>
            <w:r>
              <w:t>REACT_APP_FIREBASE_MEASUREMENT_ID</w:t>
            </w:r>
          </w:p>
        </w:tc>
        <w:tc>
          <w:tcPr>
            <w:tcW w:type="dxa" w:w="4680"/>
          </w:tcPr>
          <w:p>
            <w:r>
              <w:t>measurementId, boleh kosong jika Firebase tak bagi</w:t>
            </w:r>
          </w:p>
        </w:tc>
      </w:tr>
      <w:tr>
        <w:tc>
          <w:tcPr>
            <w:tcW w:type="dxa" w:w="4680"/>
          </w:tcPr>
          <w:p>
            <w:r>
              <w:t>FIREBASE_PROJECT_ID</w:t>
            </w:r>
          </w:p>
        </w:tc>
        <w:tc>
          <w:tcPr>
            <w:tcW w:type="dxa" w:w="4680"/>
          </w:tcPr>
          <w:p>
            <w:r>
              <w:t>Project ID Firebase</w:t>
            </w:r>
          </w:p>
        </w:tc>
      </w:tr>
      <w:tr>
        <w:tc>
          <w:tcPr>
            <w:tcW w:type="dxa" w:w="4680"/>
          </w:tcPr>
          <w:p>
            <w:r>
              <w:t>FIREBASE_SERVICE_ACCOUNT</w:t>
            </w:r>
          </w:p>
        </w:tc>
        <w:tc>
          <w:tcPr>
            <w:tcW w:type="dxa" w:w="4680"/>
          </w:tcPr>
          <w:p>
            <w:r>
              <w:t>Keseluruhan JSON service account</w:t>
            </w:r>
          </w:p>
        </w:tc>
      </w:tr>
    </w:tbl>
    <w:p/>
    <w:p>
      <w:pPr>
        <w:pStyle w:val="Heading3"/>
      </w:pPr>
      <w:r>
        <w:t>Cara dapat FIREBASE_SERVICE_ACCOUNT</w:t>
      </w:r>
    </w:p>
    <w:p>
      <w:pPr>
        <w:pStyle w:val="ListNumber"/>
      </w:pPr>
      <w:r>
        <w:t>Dalam Firebase Console, pergi Project settings.</w:t>
      </w:r>
    </w:p>
    <w:p>
      <w:pPr>
        <w:pStyle w:val="ListNumber"/>
      </w:pPr>
      <w:r>
        <w:t>Buka tab Service accounts.</w:t>
      </w:r>
    </w:p>
    <w:p>
      <w:pPr>
        <w:pStyle w:val="ListNumber"/>
      </w:pPr>
      <w:r>
        <w:t>Tekan Generate new private key.</w:t>
      </w:r>
    </w:p>
    <w:p>
      <w:pPr>
        <w:pStyle w:val="ListNumber"/>
      </w:pPr>
      <w:r>
        <w:t>Download fail JSON.</w:t>
      </w:r>
    </w:p>
    <w:p>
      <w:pPr>
        <w:pStyle w:val="ListNumber"/>
      </w:pPr>
      <w:r>
        <w:t>Buka fail JSON, copy semua isi dari { sampai }.</w:t>
      </w:r>
    </w:p>
    <w:p>
      <w:pPr>
        <w:pStyle w:val="ListNumber"/>
      </w:pPr>
      <w:r>
        <w:t>Paste ke GitHub secret bernama FIREBASE_SERVICE_ACCOUNT.</w:t>
      </w:r>
    </w:p>
    <w:p>
      <w:pPr>
        <w:pStyle w:val="Heading2"/>
      </w:pPr>
      <w:r>
        <w:t>6. Deploy Online</w:t>
      </w:r>
    </w:p>
    <w:p>
      <w:r>
        <w:t>Projek ini sudah ada GitHub Action. Bila semua secrets betul, deploy akan berjalan automatik.</w:t>
      </w:r>
    </w:p>
    <w:p>
      <w:pPr>
        <w:pStyle w:val="ListNumber"/>
      </w:pPr>
      <w:r>
        <w:t>Pergi GitHub repo &gt; Actions.</w:t>
      </w:r>
    </w:p>
    <w:p>
      <w:pPr>
        <w:pStyle w:val="ListNumber"/>
      </w:pPr>
      <w:r>
        <w:t>Pilih workflow Deploy WangKu to Firebase.</w:t>
      </w:r>
    </w:p>
    <w:p>
      <w:pPr>
        <w:pStyle w:val="ListNumber"/>
      </w:pPr>
      <w:r>
        <w:t>Kalau status hijau, website sudah deploy.</w:t>
      </w:r>
    </w:p>
    <w:p>
      <w:pPr>
        <w:pStyle w:val="ListNumber"/>
      </w:pPr>
      <w:r>
        <w:t>Buka Firebase Console &gt; Hosting untuk tengok link website.</w:t>
      </w:r>
    </w:p>
    <w:p>
      <w:pPr>
        <w:pStyle w:val="ListNumber"/>
      </w:pPr>
      <w:r>
        <w:t>Link biasanya nampak seperti https://nama-project.web.app atau https://nama-project.firebaseapp.com.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allout"/>
            </w:pPr>
            <w:r>
              <w:rPr>
                <w:b/>
                <w:color w:val="1F3A5F"/>
              </w:rPr>
              <w:t>Kenapa perlu GitHub + Firebase?</w:t>
            </w:r>
            <w:r>
              <w:t xml:space="preserve"> GitHub simpan dan update kod. Firebase Hosting yang jadikan website boleh dibuka online. Firestore dan Storage pula simpan data, gambar resit, dan bukti bayaran.</w:t>
            </w:r>
          </w:p>
        </w:tc>
      </w:tr>
    </w:tbl>
    <w:p/>
    <w:p>
      <w:pPr>
        <w:pStyle w:val="Heading1"/>
      </w:pPr>
      <w:r>
        <w:t>7. Cara Jadikan Macam App Home Screen</w:t>
      </w:r>
    </w:p>
    <w:p>
      <w:pPr>
        <w:pStyle w:val="Heading2"/>
      </w:pPr>
      <w:r>
        <w:t>iPhone / iPad</w:t>
      </w:r>
    </w:p>
    <w:p>
      <w:pPr>
        <w:pStyle w:val="ListNumber"/>
      </w:pPr>
      <w:r>
        <w:t>Buka link WangKu guna Safari.</w:t>
      </w:r>
    </w:p>
    <w:p>
      <w:pPr>
        <w:pStyle w:val="ListNumber"/>
      </w:pPr>
      <w:r>
        <w:t>Tekan ikon Share.</w:t>
      </w:r>
    </w:p>
    <w:p>
      <w:pPr>
        <w:pStyle w:val="ListNumber"/>
      </w:pPr>
      <w:r>
        <w:t>Tekan Add to Home Screen.</w:t>
      </w:r>
    </w:p>
    <w:p>
      <w:pPr>
        <w:pStyle w:val="ListNumber"/>
      </w:pPr>
      <w:r>
        <w:t>Nama app boleh letak WangKu.</w:t>
      </w:r>
    </w:p>
    <w:p>
      <w:pPr>
        <w:pStyle w:val="ListNumber"/>
      </w:pPr>
      <w:r>
        <w:t>Tekan Add.</w:t>
      </w:r>
    </w:p>
    <w:p>
      <w:pPr>
        <w:pStyle w:val="Heading2"/>
      </w:pPr>
      <w:r>
        <w:t>Android</w:t>
      </w:r>
    </w:p>
    <w:p>
      <w:pPr>
        <w:pStyle w:val="ListNumber"/>
      </w:pPr>
      <w:r>
        <w:t>Buka link WangKu guna Chrome.</w:t>
      </w:r>
    </w:p>
    <w:p>
      <w:pPr>
        <w:pStyle w:val="ListNumber"/>
      </w:pPr>
      <w:r>
        <w:t>Tekan menu tiga titik.</w:t>
      </w:r>
    </w:p>
    <w:p>
      <w:pPr>
        <w:pStyle w:val="ListNumber"/>
      </w:pPr>
      <w:r>
        <w:t>Tekan Add to Home screen atau Install app.</w:t>
      </w:r>
    </w:p>
    <w:p>
      <w:pPr>
        <w:pStyle w:val="ListNumber"/>
      </w:pPr>
      <w:r>
        <w:t>Nama app boleh letak WangKu.</w:t>
      </w:r>
    </w:p>
    <w:p>
      <w:pPr>
        <w:pStyle w:val="ListNumber"/>
      </w:pPr>
      <w:r>
        <w:t>Tekan Add / Install.</w:t>
      </w:r>
    </w:p>
    <w:p>
      <w:pPr>
        <w:pStyle w:val="Heading1"/>
      </w:pPr>
      <w:r>
        <w:t>8. Apa User Perlu Buat Bila Buka Di Device Lain?</w:t>
      </w:r>
    </w:p>
    <w:p>
      <w:pPr>
        <w:pStyle w:val="ListBullet"/>
      </w:pPr>
      <w:r>
        <w:t>Jika pilih Personal Mode: data ikut browser/device itu sahaja. Sesuai untuk guna sendiri tanpa account.</w:t>
      </w:r>
    </w:p>
    <w:p>
      <w:pPr>
        <w:pStyle w:val="ListBullet"/>
      </w:pPr>
      <w:r>
        <w:t>Jika pilih Sync Account: login email dan password yang sama di device lain. Data akan sync melalui Firebase.</w:t>
      </w:r>
    </w:p>
    <w:p>
      <w:pPr>
        <w:pStyle w:val="ListBullet"/>
      </w:pPr>
      <w:r>
        <w:t>Untuk buka macam app, user cuma Add to Home Screen selepas buka link website.</w:t>
      </w:r>
    </w:p>
    <w:p>
      <w:pPr>
        <w:pStyle w:val="Heading1"/>
      </w:pPr>
      <w:r>
        <w:t>9. Cara Update App Lepas Ini</w:t>
      </w:r>
    </w:p>
    <w:p>
      <w:pPr>
        <w:pStyle w:val="ListNumber"/>
      </w:pPr>
      <w:r>
        <w:t>Edit app dalam folder projek WangKu.</w:t>
      </w:r>
    </w:p>
    <w:p>
      <w:pPr>
        <w:pStyle w:val="ListNumber"/>
      </w:pPr>
      <w:r>
        <w:t>Upload/commit perubahan ke GitHub branch main.</w:t>
      </w:r>
    </w:p>
    <w:p>
      <w:pPr>
        <w:pStyle w:val="ListNumber"/>
      </w:pPr>
      <w:r>
        <w:t>GitHub Actions akan build dan deploy ke Firebase secara automatik.</w:t>
      </w:r>
    </w:p>
    <w:p>
      <w:pPr>
        <w:pStyle w:val="ListNumber"/>
      </w:pPr>
      <w:r>
        <w:t>Semak tab Actions. Kalau hijau, buka link Firebase Hosting dan refresh.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Masalah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Solusi</w:t>
            </w:r>
          </w:p>
        </w:tc>
      </w:tr>
      <w:tr>
        <w:tc>
          <w:tcPr>
            <w:tcW w:type="dxa" w:w="4680"/>
          </w:tcPr>
          <w:p>
            <w:r>
              <w:t>Website blank</w:t>
            </w:r>
          </w:p>
        </w:tc>
        <w:tc>
          <w:tcPr>
            <w:tcW w:type="dxa" w:w="4680"/>
          </w:tcPr>
          <w:p>
            <w:r>
              <w:t>Semak GitHub Actions log. Biasanya ada secret Firebase tertinggal atau build gagal.</w:t>
            </w:r>
          </w:p>
        </w:tc>
      </w:tr>
      <w:tr>
        <w:tc>
          <w:tcPr>
            <w:tcW w:type="dxa" w:w="4680"/>
          </w:tcPr>
          <w:p>
            <w:r>
              <w:t>Data tidak sync</w:t>
            </w:r>
          </w:p>
        </w:tc>
        <w:tc>
          <w:tcPr>
            <w:tcW w:type="dxa" w:w="4680"/>
          </w:tcPr>
          <w:p>
            <w:r>
              <w:t>Pastikan user pilih Sync Account dan login email/password yang sama.</w:t>
            </w:r>
          </w:p>
        </w:tc>
      </w:tr>
      <w:tr>
        <w:tc>
          <w:tcPr>
            <w:tcW w:type="dxa" w:w="4680"/>
          </w:tcPr>
          <w:p>
            <w:r>
              <w:t>Gambar resit tidak tersimpan</w:t>
            </w:r>
          </w:p>
        </w:tc>
        <w:tc>
          <w:tcPr>
            <w:tcW w:type="dxa" w:w="4680"/>
          </w:tcPr>
          <w:p>
            <w:r>
              <w:t>Pastikan Firebase Storage sudah enabled dan Storage Rules sudah publish.</w:t>
            </w:r>
          </w:p>
        </w:tc>
      </w:tr>
      <w:tr>
        <w:tc>
          <w:tcPr>
            <w:tcW w:type="dxa" w:w="4680"/>
          </w:tcPr>
          <w:p>
            <w:r>
              <w:t>Login account tidak muncul</w:t>
            </w:r>
          </w:p>
        </w:tc>
        <w:tc>
          <w:tcPr>
            <w:tcW w:type="dxa" w:w="4680"/>
          </w:tcPr>
          <w:p>
            <w:r>
              <w:t>Pastikan semua REACT_APP_FIREBASE_* secrets ada dan Authentication Email/Password + Anonymous enabled.</w:t>
            </w:r>
          </w:p>
        </w:tc>
      </w:tr>
      <w:tr>
        <w:tc>
          <w:tcPr>
            <w:tcW w:type="dxa" w:w="4680"/>
          </w:tcPr>
          <w:p>
            <w:r>
              <w:t>Versi lama masih keluar</w:t>
            </w:r>
          </w:p>
        </w:tc>
        <w:tc>
          <w:tcPr>
            <w:tcW w:type="dxa" w:w="4680"/>
          </w:tcPr>
          <w:p>
            <w:r>
              <w:t>Refresh browser, clear cache, atau buka link dengan ?v=baru di hujung URL.</w:t>
            </w:r>
          </w:p>
        </w:tc>
      </w:tr>
    </w:tbl>
    <w:p>
      <w:pPr>
        <w:pStyle w:val="Heading1"/>
      </w:pPr>
      <w:r>
        <w:t>Checklist Akhir</w:t>
      </w:r>
    </w:p>
    <w:p>
      <w:pPr>
        <w:pStyle w:val="ListBullet"/>
      </w:pPr>
      <w:r>
        <w:t>[ ] Repo GitHub sudah ada semua fail projek.</w:t>
      </w:r>
    </w:p>
    <w:p>
      <w:pPr>
        <w:pStyle w:val="ListBullet"/>
      </w:pPr>
      <w:r>
        <w:t>[ ] Firebase project sudah dibuat.</w:t>
      </w:r>
    </w:p>
    <w:p>
      <w:pPr>
        <w:pStyle w:val="ListBullet"/>
      </w:pPr>
      <w:r>
        <w:t>[ ] Authentication Email/Password dan Anonymous sudah enabled.</w:t>
      </w:r>
    </w:p>
    <w:p>
      <w:pPr>
        <w:pStyle w:val="ListBullet"/>
      </w:pPr>
      <w:r>
        <w:t>[ ] Firestore Database sudah dibuat.</w:t>
      </w:r>
    </w:p>
    <w:p>
      <w:pPr>
        <w:pStyle w:val="ListBullet"/>
      </w:pPr>
      <w:r>
        <w:t>[ ] Storage sudah enabled.</w:t>
      </w:r>
    </w:p>
    <w:p>
      <w:pPr>
        <w:pStyle w:val="ListBullet"/>
      </w:pPr>
      <w:r>
        <w:t>[ ] Firestore Rules dan Storage Rules sudah publish.</w:t>
      </w:r>
    </w:p>
    <w:p>
      <w:pPr>
        <w:pStyle w:val="ListBullet"/>
      </w:pPr>
      <w:r>
        <w:t>[ ] Semua GitHub Secrets sudah dimasukkan.</w:t>
      </w:r>
    </w:p>
    <w:p>
      <w:pPr>
        <w:pStyle w:val="ListBullet"/>
      </w:pPr>
      <w:r>
        <w:t>[ ] GitHub Actions status hijau.</w:t>
      </w:r>
    </w:p>
    <w:p>
      <w:pPr>
        <w:pStyle w:val="ListBullet"/>
      </w:pPr>
      <w:r>
        <w:t>[ ] Website Firebase Hosting boleh dibuka.</w:t>
      </w:r>
    </w:p>
    <w:p>
      <w:pPr>
        <w:pStyle w:val="ListBullet"/>
      </w:pPr>
      <w:r>
        <w:t>[ ] Test Personal Mode, Sync Account, tambah transaksi, snap/upload resit, dan Add to Home Screen.</w:t>
      </w:r>
    </w:p>
    <w:p>
      <w:pPr>
        <w:pStyle w:val="Heading1"/>
      </w:pPr>
      <w:r>
        <w:t>Rujukan Rasmi</w:t>
      </w:r>
    </w:p>
    <w:p>
      <w:pPr>
        <w:pStyle w:val="ListBullet"/>
      </w:pPr>
      <w:r>
        <w:t>Firebase Hosting GitHub integration: https://firebase.google.com/docs/hosting/github-integration</w:t>
      </w:r>
    </w:p>
    <w:p>
      <w:pPr>
        <w:pStyle w:val="ListBullet"/>
      </w:pPr>
      <w:r>
        <w:t>Firebase Hosting untuk static websites: https://firebase.google.com/products/hosting</w:t>
      </w:r>
    </w:p>
    <w:p>
      <w:pPr>
        <w:pStyle w:val="ListBullet"/>
      </w:pPr>
      <w:r>
        <w:t>GitHub upload files: https://docs.github.com/en/repositories/working-with-files/managing-files/adding-a-file-to-a-repository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WangKu setup guide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216"/>
    </w:pPr>
    <w:rPr>
      <w:rFonts w:ascii="Consolas" w:hAnsi="Consolas" w:eastAsia="Consolas"/>
      <w:color w:val="141824"/>
      <w:sz w:val="18"/>
    </w:rPr>
  </w:style>
  <w:style w:type="paragraph" w:customStyle="1" w:styleId="Callout">
    <w:name w:val="Callout"/>
    <w:pPr>
      <w:spacing w:after="0" w:line="300" w:lineRule="auto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